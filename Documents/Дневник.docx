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1C7" w:rsidRPr="00D97CBC" w:rsidRDefault="00D17E10" w:rsidP="00D97CBC">
      <w:pPr>
        <w:jc w:val="center"/>
        <w:rPr>
          <w:rFonts w:ascii="Times New Roman" w:hAnsi="Times New Roman" w:cs="Times New Roman"/>
          <w:b/>
          <w:sz w:val="48"/>
        </w:rPr>
      </w:pPr>
      <w:r w:rsidRPr="00D97CBC">
        <w:rPr>
          <w:rFonts w:ascii="Times New Roman" w:hAnsi="Times New Roman" w:cs="Times New Roman"/>
          <w:b/>
          <w:sz w:val="48"/>
        </w:rPr>
        <w:t>ДНЕВНИК ПРАКТИКИ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Содержание работы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Инструменты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Трудности</w:t>
            </w:r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27.04.2026</w:t>
            </w:r>
          </w:p>
        </w:tc>
        <w:tc>
          <w:tcPr>
            <w:tcW w:w="2160" w:type="dxa"/>
          </w:tcPr>
          <w:p w:rsidR="00CD71C7" w:rsidRPr="00D97CBC" w:rsidRDefault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Изучение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задания на практику и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его 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аний.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Определение архитектуры системы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</w:rPr>
              <w:t>WPF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-клиента и 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сервера. Формирование требован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ий к ПО и создание ТЗ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Visual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Studio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2022, .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SDK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способа обмена данными между клиентом и сервером в реальном времени.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Была выбрана библиотека</w:t>
            </w:r>
            <w:r w:rsidR="00D97C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97CBC">
              <w:rPr>
                <w:rFonts w:ascii="Times New Roman" w:hAnsi="Times New Roman" w:cs="Times New Roman"/>
                <w:sz w:val="28"/>
                <w:szCs w:val="28"/>
              </w:rPr>
              <w:t>SignalR</w:t>
            </w:r>
            <w:proofErr w:type="spellEnd"/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.04.2026</w:t>
            </w:r>
          </w:p>
        </w:tc>
        <w:tc>
          <w:tcPr>
            <w:tcW w:w="2160" w:type="dxa"/>
          </w:tcPr>
          <w:p w:rsidR="00CD71C7" w:rsidRPr="00D97CBC" w:rsidRDefault="00D17E10" w:rsidP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проекта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WPF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-приложения. Реализация </w:t>
            </w:r>
            <w:r w:rsidR="00D97CBC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интерфейса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кнопкой Старт. Настройка случайной 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генерации температуры.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 xml:space="preserve">WPF, C#, </w:t>
            </w: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DispatcherTimer</w:t>
            </w:r>
            <w:proofErr w:type="spellEnd"/>
          </w:p>
        </w:tc>
        <w:tc>
          <w:tcPr>
            <w:tcW w:w="2160" w:type="dxa"/>
          </w:tcPr>
          <w:p w:rsidR="00CD71C7" w:rsidRPr="00D97CBC" w:rsidRDefault="00D17E10" w:rsidP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верной 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работы таймера без зависания интерфейса.</w:t>
            </w:r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29.04.2026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еализация отправки температуры с временем 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сервер через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формате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Создание 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обработки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   возможных ошибках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подключения.</w:t>
            </w:r>
          </w:p>
        </w:tc>
        <w:tc>
          <w:tcPr>
            <w:tcW w:w="2160" w:type="dxa"/>
          </w:tcPr>
          <w:p w:rsidR="00CD71C7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HttpClient</w:t>
            </w:r>
            <w:proofErr w:type="spellEnd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, JSON Serialization, C#</w:t>
            </w:r>
          </w:p>
          <w:p w:rsidR="00D97CBC" w:rsidRPr="00D97CBC" w:rsidRDefault="00D97C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Ошибки подключения из-за различий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HTTPS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30.04.2026</w:t>
            </w:r>
          </w:p>
        </w:tc>
        <w:tc>
          <w:tcPr>
            <w:tcW w:w="2160" w:type="dxa"/>
          </w:tcPr>
          <w:p w:rsidR="00CD71C7" w:rsidRPr="00D97CBC" w:rsidRDefault="00D17E10" w:rsidP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ASP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Core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приложения. 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Создания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контроллера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приёма температур с</w:t>
            </w:r>
            <w:r w:rsidR="00D97CBC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D97CBC">
              <w:rPr>
                <w:rFonts w:ascii="Times New Roman" w:hAnsi="Times New Roman" w:cs="Times New Roman"/>
                <w:sz w:val="28"/>
                <w:szCs w:val="28"/>
              </w:rPr>
              <w:t>WPF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клиента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ASP.NET Core Web API, C#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маршрутов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приёма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-данных.</w:t>
            </w:r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01.05.2026</w:t>
            </w:r>
          </w:p>
        </w:tc>
        <w:tc>
          <w:tcPr>
            <w:tcW w:w="2160" w:type="dxa"/>
          </w:tcPr>
          <w:p w:rsidR="00CD71C7" w:rsidRPr="00D97CBC" w:rsidRDefault="00D17E10" w:rsidP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Реализация 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хранения последних 10 </w:t>
            </w: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температур</w:t>
            </w:r>
            <w:proofErr w:type="spellEnd"/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настройка </w:t>
            </w: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SignalR</w:t>
            </w:r>
            <w:proofErr w:type="spellEnd"/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обновления </w:t>
            </w:r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информации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реальном времени.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SignalR</w:t>
            </w:r>
            <w:proofErr w:type="spellEnd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, Queue, ASP.NET Core</w:t>
            </w:r>
          </w:p>
        </w:tc>
        <w:tc>
          <w:tcPr>
            <w:tcW w:w="2160" w:type="dxa"/>
          </w:tcPr>
          <w:p w:rsidR="00CD71C7" w:rsidRPr="00D97CBC" w:rsidRDefault="00D17E10" w:rsidP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подключения </w:t>
            </w: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SignalR</w:t>
            </w:r>
            <w:proofErr w:type="spellEnd"/>
            <w:r w:rsid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04.05.2026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Интеграция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WPF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-клиента и серверной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части. Создание веб-страницы для отображения температурных данных.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 xml:space="preserve">HTML, JavaScript, </w:t>
            </w: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SignalR</w:t>
            </w:r>
            <w:proofErr w:type="spellEnd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 xml:space="preserve"> Client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не отображались из-за неправильного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SignalR</w:t>
            </w:r>
            <w:proofErr w:type="spellEnd"/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05.05.2026</w:t>
            </w:r>
          </w:p>
        </w:tc>
        <w:tc>
          <w:tcPr>
            <w:tcW w:w="2160" w:type="dxa"/>
          </w:tcPr>
          <w:p w:rsidR="00CD71C7" w:rsidRPr="00D97CBC" w:rsidRDefault="00D97CBC" w:rsidP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Настройка 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обновления данных без перезагрузки страницы. Исправление 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кодировки 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</w:rPr>
              <w:t>UTF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-8.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HTML, JavaScript, Chrome DevTools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Некорректное отображение русских символов.</w:t>
            </w:r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06.05.2026</w:t>
            </w:r>
          </w:p>
        </w:tc>
        <w:tc>
          <w:tcPr>
            <w:tcW w:w="2160" w:type="dxa"/>
          </w:tcPr>
          <w:p w:rsidR="00CD71C7" w:rsidRPr="00D97CBC" w:rsidRDefault="00D97CBC" w:rsidP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естирования передачи данных, 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обработки </w:t>
            </w:r>
            <w:r w:rsidR="00D17E10"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потери соединения.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Visual Studio Debugger, Postman, Chrome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подк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лючения при запуске клиента раньше </w:t>
            </w: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сервера.</w:t>
            </w:r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07.05.2026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инструкции по запуску и отчёта о тестировании.</w:t>
            </w:r>
          </w:p>
        </w:tc>
        <w:tc>
          <w:tcPr>
            <w:tcW w:w="2160" w:type="dxa"/>
          </w:tcPr>
          <w:p w:rsidR="00CD71C7" w:rsidRPr="00D97CBC" w:rsidRDefault="00D97CBC" w:rsidP="00D97C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Microsoft Word</w:t>
            </w:r>
          </w:p>
        </w:tc>
        <w:tc>
          <w:tcPr>
            <w:tcW w:w="2160" w:type="dxa"/>
          </w:tcPr>
          <w:p w:rsidR="00CD71C7" w:rsidRPr="00D97CBC" w:rsidRDefault="00D17E10" w:rsidP="00D97C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Подробное описание этапов </w:t>
            </w:r>
            <w:bookmarkStart w:id="0" w:name="_GoBack"/>
            <w:bookmarkEnd w:id="0"/>
          </w:p>
        </w:tc>
      </w:tr>
      <w:tr w:rsidR="00D97CBC" w:rsidRPr="00D97CBC"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08.05.2026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Финальная проверка проекта и подготовка программного обеспечения к эксплуатации.</w:t>
            </w:r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</w:rPr>
              <w:t xml:space="preserve">Visual Studio, Chrome, </w:t>
            </w:r>
            <w:proofErr w:type="spellStart"/>
            <w:r w:rsidRPr="00D97CB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2160" w:type="dxa"/>
          </w:tcPr>
          <w:p w:rsidR="00CD71C7" w:rsidRPr="00D97CBC" w:rsidRDefault="00D17E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97CB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совместимости всех компонентов системы.</w:t>
            </w:r>
          </w:p>
        </w:tc>
      </w:tr>
    </w:tbl>
    <w:p w:rsidR="00D17E10" w:rsidRPr="00D97CBC" w:rsidRDefault="00D17E10">
      <w:pPr>
        <w:rPr>
          <w:lang w:val="ru-RU"/>
        </w:rPr>
      </w:pPr>
    </w:p>
    <w:sectPr w:rsidR="00D17E10" w:rsidRPr="00D97C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71C7"/>
    <w:rsid w:val="00D17E10"/>
    <w:rsid w:val="00D97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636DC5"/>
  <w14:defaultImageDpi w14:val="300"/>
  <w15:docId w15:val="{1C098CAD-2774-4B5E-8496-FC715AAF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3FA96C-5845-478E-B93E-E82998BF0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DIMA</cp:lastModifiedBy>
  <cp:revision>2</cp:revision>
  <dcterms:created xsi:type="dcterms:W3CDTF">2013-12-23T23:15:00Z</dcterms:created>
  <dcterms:modified xsi:type="dcterms:W3CDTF">2026-05-07T08:38:00Z</dcterms:modified>
  <cp:category/>
</cp:coreProperties>
</file>