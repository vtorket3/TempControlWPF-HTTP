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1A0" w:rsidRPr="004078D1" w:rsidRDefault="004078D1" w:rsidP="004078D1">
      <w:pPr>
        <w:jc w:val="center"/>
        <w:rPr>
          <w:rFonts w:ascii="Times New Roman" w:hAnsi="Times New Roman" w:cs="Times New Roman"/>
          <w:b/>
          <w:sz w:val="36"/>
          <w:lang w:val="ru-RU"/>
        </w:rPr>
      </w:pPr>
      <w:r w:rsidRPr="004078D1">
        <w:rPr>
          <w:rFonts w:ascii="Times New Roman" w:hAnsi="Times New Roman" w:cs="Times New Roman"/>
          <w:b/>
          <w:sz w:val="36"/>
          <w:lang w:val="ru-RU"/>
        </w:rPr>
        <w:t>Отчёт по тестированию</w:t>
      </w:r>
    </w:p>
    <w:p w:rsidR="006A51A0" w:rsidRPr="004078D1" w:rsidRDefault="004078D1" w:rsidP="004078D1">
      <w:pPr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4078D1">
        <w:rPr>
          <w:rFonts w:ascii="Times New Roman" w:hAnsi="Times New Roman" w:cs="Times New Roman"/>
          <w:b/>
          <w:sz w:val="28"/>
          <w:lang w:val="ru-RU"/>
        </w:rPr>
        <w:t>Проект: «Мониторинг температуры» (</w:t>
      </w:r>
      <w:r w:rsidRPr="004078D1">
        <w:rPr>
          <w:rFonts w:ascii="Times New Roman" w:hAnsi="Times New Roman" w:cs="Times New Roman"/>
          <w:b/>
          <w:sz w:val="28"/>
        </w:rPr>
        <w:t>WPF</w:t>
      </w:r>
      <w:r w:rsidRPr="004078D1">
        <w:rPr>
          <w:rFonts w:ascii="Times New Roman" w:hAnsi="Times New Roman" w:cs="Times New Roman"/>
          <w:b/>
          <w:sz w:val="28"/>
          <w:lang w:val="ru-RU"/>
        </w:rPr>
        <w:t xml:space="preserve"> + веб-приложение)</w:t>
      </w:r>
    </w:p>
    <w:p w:rsidR="006A51A0" w:rsidRPr="004078D1" w:rsidRDefault="004078D1" w:rsidP="004078D1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4078D1">
        <w:rPr>
          <w:rFonts w:ascii="Times New Roman" w:hAnsi="Times New Roman" w:cs="Times New Roman"/>
          <w:b/>
          <w:i/>
          <w:sz w:val="24"/>
          <w:szCs w:val="24"/>
        </w:rPr>
        <w:t>1. Чек-лист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Проверка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Результат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Запуск ASP.NET Core сервера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Запуск WPF-клиента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Работа кнопки «Старт»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Работа кнопки «Стоп»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Отправка температуры каждые 5 секунд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Приём JSON сервером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lang w:val="ru-RU"/>
              </w:rPr>
            </w:pPr>
            <w:r w:rsidRPr="004078D1">
              <w:rPr>
                <w:rFonts w:ascii="Times New Roman" w:hAnsi="Times New Roman" w:cs="Times New Roman"/>
                <w:lang w:val="ru-RU"/>
              </w:rPr>
              <w:t>Отображение данных на веб-странице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proofErr w:type="spellStart"/>
            <w:r w:rsidRPr="004078D1">
              <w:rPr>
                <w:rFonts w:ascii="Times New Roman" w:hAnsi="Times New Roman" w:cs="Times New Roman"/>
              </w:rPr>
              <w:t>Выполнено</w:t>
            </w:r>
            <w:proofErr w:type="spellEnd"/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Обновление страницы без перезагрузки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Ограничение списка до 10 записей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 xml:space="preserve">Обработка </w:t>
            </w:r>
            <w:r w:rsidRPr="004078D1">
              <w:rPr>
                <w:rFonts w:ascii="Times New Roman" w:hAnsi="Times New Roman" w:cs="Times New Roman"/>
              </w:rPr>
              <w:t>потери соединения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Корректное отображение UTF-8 текста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Выполнено</w:t>
            </w:r>
          </w:p>
        </w:tc>
      </w:tr>
      <w:tr w:rsidR="006A51A0" w:rsidRPr="004078D1"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lang w:val="ru-RU"/>
              </w:rPr>
            </w:pPr>
            <w:r w:rsidRPr="004078D1">
              <w:rPr>
                <w:rFonts w:ascii="Times New Roman" w:hAnsi="Times New Roman" w:cs="Times New Roman"/>
                <w:lang w:val="ru-RU"/>
              </w:rPr>
              <w:t xml:space="preserve">Отсутствие зависания </w:t>
            </w:r>
            <w:r w:rsidRPr="004078D1">
              <w:rPr>
                <w:rFonts w:ascii="Times New Roman" w:hAnsi="Times New Roman" w:cs="Times New Roman"/>
              </w:rPr>
              <w:t>UI</w:t>
            </w:r>
            <w:r w:rsidRPr="004078D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4078D1">
              <w:rPr>
                <w:rFonts w:ascii="Times New Roman" w:hAnsi="Times New Roman" w:cs="Times New Roman"/>
              </w:rPr>
              <w:t>WPF</w:t>
            </w:r>
            <w:r w:rsidRPr="004078D1">
              <w:rPr>
                <w:rFonts w:ascii="Times New Roman" w:hAnsi="Times New Roman" w:cs="Times New Roman"/>
                <w:lang w:val="ru-RU"/>
              </w:rPr>
              <w:t>-приложения</w:t>
            </w:r>
          </w:p>
        </w:tc>
        <w:tc>
          <w:tcPr>
            <w:tcW w:w="288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proofErr w:type="spellStart"/>
            <w:r w:rsidRPr="004078D1">
              <w:rPr>
                <w:rFonts w:ascii="Times New Roman" w:hAnsi="Times New Roman" w:cs="Times New Roman"/>
              </w:rPr>
              <w:t>Выполнено</w:t>
            </w:r>
            <w:proofErr w:type="spellEnd"/>
          </w:p>
        </w:tc>
      </w:tr>
    </w:tbl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</w:p>
    <w:p w:rsidR="006A51A0" w:rsidRPr="004078D1" w:rsidRDefault="004078D1" w:rsidP="004078D1">
      <w:pPr>
        <w:rPr>
          <w:rFonts w:ascii="Times New Roman" w:hAnsi="Times New Roman" w:cs="Times New Roman"/>
          <w:b/>
          <w:i/>
          <w:sz w:val="24"/>
        </w:rPr>
      </w:pPr>
      <w:r w:rsidRPr="004078D1">
        <w:rPr>
          <w:rFonts w:ascii="Times New Roman" w:hAnsi="Times New Roman" w:cs="Times New Roman"/>
          <w:b/>
          <w:i/>
          <w:sz w:val="24"/>
        </w:rPr>
        <w:lastRenderedPageBreak/>
        <w:t>2. Тест-кейсы</w:t>
      </w:r>
    </w:p>
    <w:tbl>
      <w:tblPr>
        <w:tblStyle w:val="aff0"/>
        <w:tblW w:w="9039" w:type="dxa"/>
        <w:tblLook w:val="04A0" w:firstRow="1" w:lastRow="0" w:firstColumn="1" w:lastColumn="0" w:noHBand="0" w:noVBand="1"/>
      </w:tblPr>
      <w:tblGrid>
        <w:gridCol w:w="571"/>
        <w:gridCol w:w="1484"/>
        <w:gridCol w:w="1403"/>
        <w:gridCol w:w="1759"/>
        <w:gridCol w:w="1577"/>
        <w:gridCol w:w="909"/>
        <w:gridCol w:w="1610"/>
      </w:tblGrid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ID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Название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Шаги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Ожидаемый результат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Фактический результат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Статус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b/>
              </w:rPr>
            </w:pPr>
            <w:r w:rsidRPr="004078D1">
              <w:rPr>
                <w:rFonts w:ascii="Times New Roman" w:hAnsi="Times New Roman" w:cs="Times New Roman"/>
                <w:b/>
              </w:rPr>
              <w:t>Окружение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TC-01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Запуск сервера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lang w:val="ru-RU"/>
              </w:rPr>
            </w:pPr>
            <w:r w:rsidRPr="004078D1">
              <w:rPr>
                <w:rFonts w:ascii="Times New Roman" w:hAnsi="Times New Roman" w:cs="Times New Roman"/>
                <w:lang w:val="ru-RU"/>
              </w:rPr>
              <w:t xml:space="preserve">Запустить </w:t>
            </w:r>
            <w:r w:rsidRPr="004078D1">
              <w:rPr>
                <w:rFonts w:ascii="Times New Roman" w:hAnsi="Times New Roman" w:cs="Times New Roman"/>
              </w:rPr>
              <w:t>ASP</w:t>
            </w:r>
            <w:r w:rsidRPr="004078D1">
              <w:rPr>
                <w:rFonts w:ascii="Times New Roman" w:hAnsi="Times New Roman" w:cs="Times New Roman"/>
                <w:lang w:val="ru-RU"/>
              </w:rPr>
              <w:t>.</w:t>
            </w:r>
            <w:r w:rsidRPr="004078D1">
              <w:rPr>
                <w:rFonts w:ascii="Times New Roman" w:hAnsi="Times New Roman" w:cs="Times New Roman"/>
              </w:rPr>
              <w:t>NET</w:t>
            </w:r>
            <w:r w:rsidRPr="004078D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4078D1">
              <w:rPr>
                <w:rFonts w:ascii="Times New Roman" w:hAnsi="Times New Roman" w:cs="Times New Roman"/>
              </w:rPr>
              <w:t>Core</w:t>
            </w:r>
            <w:r w:rsidRPr="004078D1">
              <w:rPr>
                <w:rFonts w:ascii="Times New Roman" w:hAnsi="Times New Roman" w:cs="Times New Roman"/>
                <w:lang w:val="ru-RU"/>
              </w:rPr>
              <w:t xml:space="preserve"> приложение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proofErr w:type="spellStart"/>
            <w:r w:rsidRPr="004078D1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запускается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без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ошибок</w:t>
            </w:r>
            <w:proofErr w:type="spellEnd"/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Сервер успешно запущен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Windows 11, .NET 8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TC-02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Запуск WPF-клиента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Запустить WPF-приложение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Открывается главное окно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Приложение открылось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Windows 11, WPF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TC-03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Работа кнопки «Старт»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Нажать кнопку «Старт»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Начинается отправка температуры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Температура отправляется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WPF Client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TC-04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Работа кнопки «Стоп»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Нажать кнопку «Стоп»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Отправка данных прекращается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Отправка остановлена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WPF Client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TC-05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Отправка POST-запроса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lang w:val="ru-RU"/>
              </w:rPr>
            </w:pPr>
            <w:r w:rsidRPr="004078D1">
              <w:rPr>
                <w:rFonts w:ascii="Times New Roman" w:hAnsi="Times New Roman" w:cs="Times New Roman"/>
                <w:lang w:val="ru-RU"/>
              </w:rPr>
              <w:t xml:space="preserve">Запустить </w:t>
            </w:r>
            <w:r w:rsidRPr="004078D1">
              <w:rPr>
                <w:rFonts w:ascii="Times New Roman" w:hAnsi="Times New Roman" w:cs="Times New Roman"/>
                <w:lang w:val="ru-RU"/>
              </w:rPr>
              <w:t>клиент после запуска сервера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proofErr w:type="spellStart"/>
            <w:r w:rsidRPr="004078D1">
              <w:rPr>
                <w:rFonts w:ascii="Times New Roman" w:hAnsi="Times New Roman" w:cs="Times New Roman"/>
              </w:rPr>
              <w:t>Сервер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получает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JSON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Данные успешно получены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ASP.NET Core API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TC-06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Проверка формата JSON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Отправить данные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JSON соответствует спецификации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Формат корректен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HTTP/JSON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TC-07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Отображение данных на сайте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lang w:val="ru-RU"/>
              </w:rPr>
            </w:pPr>
            <w:r w:rsidRPr="004078D1">
              <w:rPr>
                <w:rFonts w:ascii="Times New Roman" w:hAnsi="Times New Roman" w:cs="Times New Roman"/>
                <w:lang w:val="ru-RU"/>
              </w:rPr>
              <w:t xml:space="preserve">Открыть </w:t>
            </w:r>
            <w:r w:rsidRPr="004078D1">
              <w:rPr>
                <w:rFonts w:ascii="Times New Roman" w:hAnsi="Times New Roman" w:cs="Times New Roman"/>
              </w:rPr>
              <w:t>ind</w:t>
            </w:r>
            <w:r w:rsidRPr="004078D1">
              <w:rPr>
                <w:rFonts w:ascii="Times New Roman" w:hAnsi="Times New Roman" w:cs="Times New Roman"/>
              </w:rPr>
              <w:t>ex</w:t>
            </w:r>
            <w:r w:rsidRPr="004078D1">
              <w:rPr>
                <w:rFonts w:ascii="Times New Roman" w:hAnsi="Times New Roman" w:cs="Times New Roman"/>
                <w:lang w:val="ru-RU"/>
              </w:rPr>
              <w:t>.</w:t>
            </w:r>
            <w:r w:rsidRPr="004078D1">
              <w:rPr>
                <w:rFonts w:ascii="Times New Roman" w:hAnsi="Times New Roman" w:cs="Times New Roman"/>
              </w:rPr>
              <w:t>html</w:t>
            </w:r>
            <w:r w:rsidRPr="004078D1">
              <w:rPr>
                <w:rFonts w:ascii="Times New Roman" w:hAnsi="Times New Roman" w:cs="Times New Roman"/>
                <w:lang w:val="ru-RU"/>
              </w:rPr>
              <w:t xml:space="preserve"> через сервер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proofErr w:type="spellStart"/>
            <w:r w:rsidRPr="004078D1">
              <w:rPr>
                <w:rFonts w:ascii="Times New Roman" w:hAnsi="Times New Roman" w:cs="Times New Roman"/>
              </w:rPr>
              <w:t>Температуры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отображаются</w:t>
            </w:r>
            <w:proofErr w:type="spellEnd"/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Данные отображаются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Chrome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TC-08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Обновление без перезагрузки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Дождаться новых данных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Список обновляется автоматически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Обновление работает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SignalR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TC-09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Ограничение списка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 xml:space="preserve">Отправить более 10 </w:t>
            </w:r>
            <w:r w:rsidRPr="004078D1">
              <w:rPr>
                <w:rFonts w:ascii="Times New Roman" w:hAnsi="Times New Roman" w:cs="Times New Roman"/>
              </w:rPr>
              <w:t>записей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Хранятся только 10 последних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Ограничение работает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Server Storage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TC-10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Потеря соединения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  <w:lang w:val="ru-RU"/>
              </w:rPr>
            </w:pPr>
            <w:r w:rsidRPr="004078D1">
              <w:rPr>
                <w:rFonts w:ascii="Times New Roman" w:hAnsi="Times New Roman" w:cs="Times New Roman"/>
                <w:lang w:val="ru-RU"/>
              </w:rPr>
              <w:t>Остановить сервер во время работы клиента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proofErr w:type="spellStart"/>
            <w:r w:rsidRPr="004078D1">
              <w:rPr>
                <w:rFonts w:ascii="Times New Roman" w:hAnsi="Times New Roman" w:cs="Times New Roman"/>
              </w:rPr>
              <w:t>Клиент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не</w:t>
            </w:r>
            <w:proofErr w:type="spellEnd"/>
            <w:r w:rsidRPr="004078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078D1">
              <w:rPr>
                <w:rFonts w:ascii="Times New Roman" w:hAnsi="Times New Roman" w:cs="Times New Roman"/>
              </w:rPr>
              <w:t>завершается</w:t>
            </w:r>
            <w:proofErr w:type="spellEnd"/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Ошибка обработана корректно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WPF + API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TC-11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Проверка UTF-8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Открыть веб-страницу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Русский текст отображается корректно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Кодировка исправлена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HTML/Chrome</w:t>
            </w:r>
          </w:p>
        </w:tc>
      </w:tr>
      <w:tr w:rsidR="006A51A0" w:rsidRPr="004078D1" w:rsidTr="004078D1">
        <w:tc>
          <w:tcPr>
            <w:tcW w:w="55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TC-12</w:t>
            </w:r>
          </w:p>
        </w:tc>
        <w:tc>
          <w:tcPr>
            <w:tcW w:w="1410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Проверка SignalR</w:t>
            </w:r>
          </w:p>
        </w:tc>
        <w:tc>
          <w:tcPr>
            <w:tcW w:w="1333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Подключить браузер к Hub</w:t>
            </w:r>
          </w:p>
        </w:tc>
        <w:tc>
          <w:tcPr>
            <w:tcW w:w="1669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Соединение устанавливается</w:t>
            </w:r>
          </w:p>
        </w:tc>
        <w:tc>
          <w:tcPr>
            <w:tcW w:w="1497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SignalR работает</w:t>
            </w:r>
          </w:p>
        </w:tc>
        <w:tc>
          <w:tcPr>
            <w:tcW w:w="868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Passed</w:t>
            </w:r>
          </w:p>
        </w:tc>
        <w:tc>
          <w:tcPr>
            <w:tcW w:w="1711" w:type="dxa"/>
          </w:tcPr>
          <w:p w:rsidR="006A51A0" w:rsidRPr="004078D1" w:rsidRDefault="004078D1" w:rsidP="004078D1">
            <w:pPr>
              <w:rPr>
                <w:rFonts w:ascii="Times New Roman" w:hAnsi="Times New Roman" w:cs="Times New Roman"/>
              </w:rPr>
            </w:pPr>
            <w:r w:rsidRPr="004078D1">
              <w:rPr>
                <w:rFonts w:ascii="Times New Roman" w:hAnsi="Times New Roman" w:cs="Times New Roman"/>
              </w:rPr>
              <w:t>ASP.NET Core</w:t>
            </w:r>
          </w:p>
        </w:tc>
      </w:tr>
    </w:tbl>
    <w:p w:rsidR="004078D1" w:rsidRDefault="004078D1" w:rsidP="004078D1">
      <w:pPr>
        <w:rPr>
          <w:rFonts w:ascii="Times New Roman" w:hAnsi="Times New Roman" w:cs="Times New Roman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:rsidR="004078D1" w:rsidRDefault="004078D1" w:rsidP="004078D1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</w:p>
    <w:p w:rsidR="006A51A0" w:rsidRPr="004078D1" w:rsidRDefault="004078D1" w:rsidP="004078D1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bookmarkStart w:id="0" w:name="_GoBack"/>
      <w:bookmarkEnd w:id="0"/>
      <w:r w:rsidRPr="004078D1">
        <w:rPr>
          <w:rFonts w:ascii="Times New Roman" w:hAnsi="Times New Roman" w:cs="Times New Roman"/>
          <w:b/>
          <w:i/>
          <w:sz w:val="24"/>
          <w:szCs w:val="24"/>
          <w:lang w:val="ru-RU"/>
        </w:rPr>
        <w:lastRenderedPageBreak/>
        <w:t>3. Баг-репорты</w:t>
      </w:r>
    </w:p>
    <w:p w:rsidR="006A51A0" w:rsidRPr="004078D1" w:rsidRDefault="004078D1" w:rsidP="004078D1">
      <w:pPr>
        <w:rPr>
          <w:rFonts w:ascii="Times New Roman" w:hAnsi="Times New Roman" w:cs="Times New Roman"/>
          <w:b/>
          <w:u w:val="single"/>
          <w:lang w:val="ru-RU"/>
        </w:rPr>
      </w:pPr>
      <w:r w:rsidRPr="004078D1">
        <w:rPr>
          <w:rFonts w:ascii="Times New Roman" w:hAnsi="Times New Roman" w:cs="Times New Roman"/>
          <w:b/>
          <w:u w:val="single"/>
        </w:rPr>
        <w:t>BUG</w:t>
      </w:r>
      <w:r w:rsidRPr="004078D1">
        <w:rPr>
          <w:rFonts w:ascii="Times New Roman" w:hAnsi="Times New Roman" w:cs="Times New Roman"/>
          <w:b/>
          <w:u w:val="single"/>
          <w:lang w:val="ru-RU"/>
        </w:rPr>
        <w:t>-01 — Некорректное отображение русских символо</w:t>
      </w:r>
      <w:r w:rsidRPr="004078D1">
        <w:rPr>
          <w:rFonts w:ascii="Times New Roman" w:hAnsi="Times New Roman" w:cs="Times New Roman"/>
          <w:b/>
          <w:u w:val="single"/>
          <w:lang w:val="ru-RU"/>
        </w:rPr>
        <w:t>в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Шаги воспроизведения:</w:t>
      </w:r>
      <w:r w:rsidRPr="004078D1">
        <w:rPr>
          <w:rFonts w:ascii="Times New Roman" w:hAnsi="Times New Roman" w:cs="Times New Roman"/>
          <w:lang w:val="ru-RU"/>
        </w:rPr>
        <w:br/>
        <w:t xml:space="preserve">1. Открыть веб-страницу </w:t>
      </w:r>
      <w:r w:rsidRPr="004078D1">
        <w:rPr>
          <w:rFonts w:ascii="Times New Roman" w:hAnsi="Times New Roman" w:cs="Times New Roman"/>
        </w:rPr>
        <w:t>index</w:t>
      </w:r>
      <w:r w:rsidRPr="004078D1">
        <w:rPr>
          <w:rFonts w:ascii="Times New Roman" w:hAnsi="Times New Roman" w:cs="Times New Roman"/>
          <w:lang w:val="ru-RU"/>
        </w:rPr>
        <w:t>.</w:t>
      </w:r>
      <w:r w:rsidRPr="004078D1">
        <w:rPr>
          <w:rFonts w:ascii="Times New Roman" w:hAnsi="Times New Roman" w:cs="Times New Roman"/>
        </w:rPr>
        <w:t>html</w:t>
      </w:r>
      <w:r w:rsidRPr="004078D1">
        <w:rPr>
          <w:rFonts w:ascii="Times New Roman" w:hAnsi="Times New Roman" w:cs="Times New Roman"/>
          <w:lang w:val="ru-RU"/>
        </w:rPr>
        <w:br/>
        <w:t>2. Проверить заголовок страницы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Ожидаемый результат:</w:t>
      </w:r>
      <w:r w:rsidRPr="004078D1">
        <w:rPr>
          <w:rFonts w:ascii="Times New Roman" w:hAnsi="Times New Roman" w:cs="Times New Roman"/>
          <w:lang w:val="ru-RU"/>
        </w:rPr>
        <w:br/>
        <w:t>Текст отображается корректно на русском языке.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Фактический результат:</w:t>
      </w:r>
      <w:r w:rsidRPr="004078D1">
        <w:rPr>
          <w:rFonts w:ascii="Times New Roman" w:hAnsi="Times New Roman" w:cs="Times New Roman"/>
          <w:lang w:val="ru-RU"/>
        </w:rPr>
        <w:br/>
        <w:t>Отображались нечитаемые символы.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Исправление:</w:t>
      </w:r>
      <w:r w:rsidRPr="004078D1">
        <w:rPr>
          <w:rFonts w:ascii="Times New Roman" w:hAnsi="Times New Roman" w:cs="Times New Roman"/>
          <w:lang w:val="ru-RU"/>
        </w:rPr>
        <w:br/>
        <w:t>Добавлена строка &lt;</w:t>
      </w:r>
      <w:r w:rsidRPr="004078D1">
        <w:rPr>
          <w:rFonts w:ascii="Times New Roman" w:hAnsi="Times New Roman" w:cs="Times New Roman"/>
        </w:rPr>
        <w:t>meta</w:t>
      </w:r>
      <w:r w:rsidRPr="004078D1">
        <w:rPr>
          <w:rFonts w:ascii="Times New Roman" w:hAnsi="Times New Roman" w:cs="Times New Roman"/>
          <w:lang w:val="ru-RU"/>
        </w:rPr>
        <w:t xml:space="preserve"> </w:t>
      </w:r>
      <w:r w:rsidRPr="004078D1">
        <w:rPr>
          <w:rFonts w:ascii="Times New Roman" w:hAnsi="Times New Roman" w:cs="Times New Roman"/>
        </w:rPr>
        <w:t>charset</w:t>
      </w:r>
      <w:r w:rsidRPr="004078D1">
        <w:rPr>
          <w:rFonts w:ascii="Times New Roman" w:hAnsi="Times New Roman" w:cs="Times New Roman"/>
          <w:lang w:val="ru-RU"/>
        </w:rPr>
        <w:t>="</w:t>
      </w:r>
      <w:r w:rsidRPr="004078D1">
        <w:rPr>
          <w:rFonts w:ascii="Times New Roman" w:hAnsi="Times New Roman" w:cs="Times New Roman"/>
        </w:rPr>
        <w:t>UTF</w:t>
      </w:r>
      <w:r w:rsidRPr="004078D1">
        <w:rPr>
          <w:rFonts w:ascii="Times New Roman" w:hAnsi="Times New Roman" w:cs="Times New Roman"/>
          <w:lang w:val="ru-RU"/>
        </w:rPr>
        <w:t>-8"&gt;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Статус: Исправлено</w:t>
      </w:r>
    </w:p>
    <w:p w:rsidR="006A51A0" w:rsidRPr="004078D1" w:rsidRDefault="004078D1" w:rsidP="004078D1">
      <w:pPr>
        <w:rPr>
          <w:rFonts w:ascii="Times New Roman" w:hAnsi="Times New Roman" w:cs="Times New Roman"/>
          <w:b/>
          <w:u w:val="single"/>
          <w:lang w:val="ru-RU"/>
        </w:rPr>
      </w:pPr>
      <w:r w:rsidRPr="004078D1">
        <w:rPr>
          <w:rFonts w:ascii="Times New Roman" w:hAnsi="Times New Roman" w:cs="Times New Roman"/>
          <w:b/>
          <w:u w:val="single"/>
        </w:rPr>
        <w:t>BUG</w:t>
      </w:r>
      <w:r w:rsidRPr="004078D1">
        <w:rPr>
          <w:rFonts w:ascii="Times New Roman" w:hAnsi="Times New Roman" w:cs="Times New Roman"/>
          <w:b/>
          <w:u w:val="single"/>
          <w:lang w:val="ru-RU"/>
        </w:rPr>
        <w:t>-02 — Отсутствие отображения данных на веб-странице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Шаги воспроизведения:</w:t>
      </w:r>
      <w:r w:rsidRPr="004078D1">
        <w:rPr>
          <w:rFonts w:ascii="Times New Roman" w:hAnsi="Times New Roman" w:cs="Times New Roman"/>
          <w:lang w:val="ru-RU"/>
        </w:rPr>
        <w:br/>
        <w:t>1. Запустить сервер</w:t>
      </w:r>
      <w:r w:rsidRPr="004078D1">
        <w:rPr>
          <w:rFonts w:ascii="Times New Roman" w:hAnsi="Times New Roman" w:cs="Times New Roman"/>
          <w:lang w:val="ru-RU"/>
        </w:rPr>
        <w:br/>
        <w:t xml:space="preserve">2. Запустить </w:t>
      </w:r>
      <w:r w:rsidRPr="004078D1">
        <w:rPr>
          <w:rFonts w:ascii="Times New Roman" w:hAnsi="Times New Roman" w:cs="Times New Roman"/>
        </w:rPr>
        <w:t>WPF</w:t>
      </w:r>
      <w:r w:rsidRPr="004078D1">
        <w:rPr>
          <w:rFonts w:ascii="Times New Roman" w:hAnsi="Times New Roman" w:cs="Times New Roman"/>
          <w:lang w:val="ru-RU"/>
        </w:rPr>
        <w:t>-клиент</w:t>
      </w:r>
      <w:r w:rsidRPr="004078D1">
        <w:rPr>
          <w:rFonts w:ascii="Times New Roman" w:hAnsi="Times New Roman" w:cs="Times New Roman"/>
          <w:lang w:val="ru-RU"/>
        </w:rPr>
        <w:br/>
        <w:t>3. Открыть веб-страницу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Ожидаемый результат:</w:t>
      </w:r>
      <w:r w:rsidRPr="004078D1">
        <w:rPr>
          <w:rFonts w:ascii="Times New Roman" w:hAnsi="Times New Roman" w:cs="Times New Roman"/>
          <w:lang w:val="ru-RU"/>
        </w:rPr>
        <w:br/>
        <w:t>Температуры отображаются в реальном времени.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Фактическ</w:t>
      </w:r>
      <w:r w:rsidRPr="004078D1">
        <w:rPr>
          <w:rFonts w:ascii="Times New Roman" w:hAnsi="Times New Roman" w:cs="Times New Roman"/>
          <w:lang w:val="ru-RU"/>
        </w:rPr>
        <w:t>ий результат:</w:t>
      </w:r>
      <w:r w:rsidRPr="004078D1">
        <w:rPr>
          <w:rFonts w:ascii="Times New Roman" w:hAnsi="Times New Roman" w:cs="Times New Roman"/>
          <w:lang w:val="ru-RU"/>
        </w:rPr>
        <w:br/>
        <w:t>Список оставался пустым.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Исправление:</w:t>
      </w:r>
      <w:r w:rsidRPr="004078D1">
        <w:rPr>
          <w:rFonts w:ascii="Times New Roman" w:hAnsi="Times New Roman" w:cs="Times New Roman"/>
          <w:lang w:val="ru-RU"/>
        </w:rPr>
        <w:br/>
        <w:t xml:space="preserve">Исправлен </w:t>
      </w:r>
      <w:r w:rsidRPr="004078D1">
        <w:rPr>
          <w:rFonts w:ascii="Times New Roman" w:hAnsi="Times New Roman" w:cs="Times New Roman"/>
        </w:rPr>
        <w:t>URL</w:t>
      </w:r>
      <w:r w:rsidRPr="004078D1">
        <w:rPr>
          <w:rFonts w:ascii="Times New Roman" w:hAnsi="Times New Roman" w:cs="Times New Roman"/>
          <w:lang w:val="ru-RU"/>
        </w:rPr>
        <w:t xml:space="preserve"> подключения </w:t>
      </w:r>
      <w:proofErr w:type="spellStart"/>
      <w:r w:rsidRPr="004078D1">
        <w:rPr>
          <w:rFonts w:ascii="Times New Roman" w:hAnsi="Times New Roman" w:cs="Times New Roman"/>
        </w:rPr>
        <w:t>SignalR</w:t>
      </w:r>
      <w:proofErr w:type="spellEnd"/>
      <w:r w:rsidRPr="004078D1">
        <w:rPr>
          <w:rFonts w:ascii="Times New Roman" w:hAnsi="Times New Roman" w:cs="Times New Roman"/>
          <w:lang w:val="ru-RU"/>
        </w:rPr>
        <w:t xml:space="preserve"> </w:t>
      </w:r>
      <w:r w:rsidRPr="004078D1">
        <w:rPr>
          <w:rFonts w:ascii="Times New Roman" w:hAnsi="Times New Roman" w:cs="Times New Roman"/>
        </w:rPr>
        <w:t>Hub</w:t>
      </w:r>
      <w:r w:rsidRPr="004078D1">
        <w:rPr>
          <w:rFonts w:ascii="Times New Roman" w:hAnsi="Times New Roman" w:cs="Times New Roman"/>
          <w:lang w:val="ru-RU"/>
        </w:rPr>
        <w:t>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Статус: Исправлено</w:t>
      </w:r>
    </w:p>
    <w:p w:rsidR="006A51A0" w:rsidRPr="004078D1" w:rsidRDefault="004078D1" w:rsidP="004078D1">
      <w:pPr>
        <w:rPr>
          <w:rFonts w:ascii="Times New Roman" w:hAnsi="Times New Roman" w:cs="Times New Roman"/>
          <w:b/>
          <w:u w:val="single"/>
          <w:lang w:val="ru-RU"/>
        </w:rPr>
      </w:pPr>
      <w:r w:rsidRPr="004078D1">
        <w:rPr>
          <w:rFonts w:ascii="Times New Roman" w:hAnsi="Times New Roman" w:cs="Times New Roman"/>
          <w:b/>
          <w:u w:val="single"/>
        </w:rPr>
        <w:t>BUG</w:t>
      </w:r>
      <w:r w:rsidRPr="004078D1">
        <w:rPr>
          <w:rFonts w:ascii="Times New Roman" w:hAnsi="Times New Roman" w:cs="Times New Roman"/>
          <w:b/>
          <w:u w:val="single"/>
          <w:lang w:val="ru-RU"/>
        </w:rPr>
        <w:t>-03 — Ошибка подключения при запуске клиента раньше сервера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Шаги воспроизведения:</w:t>
      </w:r>
      <w:r w:rsidRPr="004078D1">
        <w:rPr>
          <w:rFonts w:ascii="Times New Roman" w:hAnsi="Times New Roman" w:cs="Times New Roman"/>
          <w:lang w:val="ru-RU"/>
        </w:rPr>
        <w:br/>
        <w:t xml:space="preserve">1. Запустить </w:t>
      </w:r>
      <w:r w:rsidRPr="004078D1">
        <w:rPr>
          <w:rFonts w:ascii="Times New Roman" w:hAnsi="Times New Roman" w:cs="Times New Roman"/>
        </w:rPr>
        <w:t>WPF</w:t>
      </w:r>
      <w:r w:rsidRPr="004078D1">
        <w:rPr>
          <w:rFonts w:ascii="Times New Roman" w:hAnsi="Times New Roman" w:cs="Times New Roman"/>
          <w:lang w:val="ru-RU"/>
        </w:rPr>
        <w:t>-клиент</w:t>
      </w:r>
      <w:r w:rsidRPr="004078D1">
        <w:rPr>
          <w:rFonts w:ascii="Times New Roman" w:hAnsi="Times New Roman" w:cs="Times New Roman"/>
          <w:lang w:val="ru-RU"/>
        </w:rPr>
        <w:br/>
        <w:t>2. Не запускать сервер</w:t>
      </w:r>
      <w:r w:rsidRPr="004078D1">
        <w:rPr>
          <w:rFonts w:ascii="Times New Roman" w:hAnsi="Times New Roman" w:cs="Times New Roman"/>
          <w:lang w:val="ru-RU"/>
        </w:rPr>
        <w:br/>
        <w:t>3. Нажать кноп</w:t>
      </w:r>
      <w:r w:rsidRPr="004078D1">
        <w:rPr>
          <w:rFonts w:ascii="Times New Roman" w:hAnsi="Times New Roman" w:cs="Times New Roman"/>
          <w:lang w:val="ru-RU"/>
        </w:rPr>
        <w:t>ку «Старт»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Ожидаемый результат:</w:t>
      </w:r>
      <w:r w:rsidRPr="004078D1">
        <w:rPr>
          <w:rFonts w:ascii="Times New Roman" w:hAnsi="Times New Roman" w:cs="Times New Roman"/>
          <w:lang w:val="ru-RU"/>
        </w:rPr>
        <w:br/>
        <w:t>Клиент продолжает попытки отправки.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t>Фактический результат:</w:t>
      </w:r>
      <w:r w:rsidRPr="004078D1">
        <w:rPr>
          <w:rFonts w:ascii="Times New Roman" w:hAnsi="Times New Roman" w:cs="Times New Roman"/>
          <w:lang w:val="ru-RU"/>
        </w:rPr>
        <w:br/>
        <w:t>Появлялась ошибка соединения.</w:t>
      </w:r>
    </w:p>
    <w:p w:rsidR="006A51A0" w:rsidRPr="004078D1" w:rsidRDefault="004078D1" w:rsidP="004078D1">
      <w:pPr>
        <w:rPr>
          <w:rFonts w:ascii="Times New Roman" w:hAnsi="Times New Roman" w:cs="Times New Roman"/>
          <w:lang w:val="ru-RU"/>
        </w:rPr>
      </w:pPr>
      <w:r w:rsidRPr="004078D1">
        <w:rPr>
          <w:rFonts w:ascii="Times New Roman" w:hAnsi="Times New Roman" w:cs="Times New Roman"/>
          <w:lang w:val="ru-RU"/>
        </w:rPr>
        <w:lastRenderedPageBreak/>
        <w:t>Исправление:</w:t>
      </w:r>
      <w:r w:rsidRPr="004078D1">
        <w:rPr>
          <w:rFonts w:ascii="Times New Roman" w:hAnsi="Times New Roman" w:cs="Times New Roman"/>
          <w:lang w:val="ru-RU"/>
        </w:rPr>
        <w:br/>
        <w:t xml:space="preserve">Добавлена обработка исключений </w:t>
      </w:r>
      <w:r w:rsidRPr="004078D1">
        <w:rPr>
          <w:rFonts w:ascii="Times New Roman" w:hAnsi="Times New Roman" w:cs="Times New Roman"/>
        </w:rPr>
        <w:t>try</w:t>
      </w:r>
      <w:r w:rsidRPr="004078D1">
        <w:rPr>
          <w:rFonts w:ascii="Times New Roman" w:hAnsi="Times New Roman" w:cs="Times New Roman"/>
          <w:lang w:val="ru-RU"/>
        </w:rPr>
        <w:t>/</w:t>
      </w:r>
      <w:r w:rsidRPr="004078D1">
        <w:rPr>
          <w:rFonts w:ascii="Times New Roman" w:hAnsi="Times New Roman" w:cs="Times New Roman"/>
        </w:rPr>
        <w:t>catch</w:t>
      </w:r>
      <w:r w:rsidRPr="004078D1">
        <w:rPr>
          <w:rFonts w:ascii="Times New Roman" w:hAnsi="Times New Roman" w:cs="Times New Roman"/>
          <w:lang w:val="ru-RU"/>
        </w:rPr>
        <w:t>.</w:t>
      </w:r>
    </w:p>
    <w:p w:rsidR="006A51A0" w:rsidRPr="004078D1" w:rsidRDefault="004078D1" w:rsidP="004078D1">
      <w:pPr>
        <w:rPr>
          <w:rFonts w:ascii="Times New Roman" w:hAnsi="Times New Roman" w:cs="Times New Roman"/>
        </w:rPr>
      </w:pPr>
      <w:r w:rsidRPr="004078D1">
        <w:rPr>
          <w:rFonts w:ascii="Times New Roman" w:hAnsi="Times New Roman" w:cs="Times New Roman"/>
        </w:rPr>
        <w:t>Статус: Исправлено</w:t>
      </w:r>
    </w:p>
    <w:sectPr w:rsidR="006A51A0" w:rsidRPr="004078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8D1"/>
    <w:rsid w:val="006A51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6E511"/>
  <w14:defaultImageDpi w14:val="300"/>
  <w15:docId w15:val="{C5EA094A-3847-41B2-8274-6D7F50F5C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C490A7-D193-432F-8B03-330597568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DIMA</cp:lastModifiedBy>
  <cp:revision>2</cp:revision>
  <dcterms:created xsi:type="dcterms:W3CDTF">2026-05-07T10:43:00Z</dcterms:created>
  <dcterms:modified xsi:type="dcterms:W3CDTF">2026-05-07T10:43:00Z</dcterms:modified>
  <cp:category/>
</cp:coreProperties>
</file>